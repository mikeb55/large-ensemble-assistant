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96C8" w14:textId="77777777" w:rsidR="00E50294" w:rsidRPr="0052465F" w:rsidRDefault="00000000">
      <w:pPr>
        <w:rPr>
          <w:b/>
          <w:bCs/>
        </w:rPr>
      </w:pPr>
      <w:r w:rsidRPr="0052465F">
        <w:rPr>
          <w:b/>
          <w:bCs/>
        </w:rPr>
        <w:t>THE MASTER'S PALETTE — CHORD PROGRESSIONS</w:t>
      </w:r>
    </w:p>
    <w:p w14:paraId="03ED6F25" w14:textId="77777777" w:rsidR="00E50294" w:rsidRDefault="00E50294"/>
    <w:p w14:paraId="46CD94EA" w14:textId="77777777" w:rsidR="00E50294" w:rsidRPr="0052465F" w:rsidRDefault="00000000">
      <w:pPr>
        <w:rPr>
          <w:b/>
          <w:bCs/>
        </w:rPr>
      </w:pPr>
      <w:r w:rsidRPr="0052465F">
        <w:rPr>
          <w:b/>
          <w:bCs/>
        </w:rPr>
        <w:t>Movement I — “Cathedral Blues”</w:t>
      </w:r>
    </w:p>
    <w:p w14:paraId="57D6B0DE" w14:textId="77777777" w:rsidR="00E50294" w:rsidRDefault="00000000">
      <w:r>
        <w:t>1. C7(9,13)</w:t>
      </w:r>
    </w:p>
    <w:p w14:paraId="624C2903" w14:textId="77777777" w:rsidR="00E50294" w:rsidRDefault="00000000">
      <w:r>
        <w:t>2. Bb13(#11)</w:t>
      </w:r>
    </w:p>
    <w:p w14:paraId="1ECE354E" w14:textId="77777777" w:rsidR="00E50294" w:rsidRDefault="00000000">
      <w:r>
        <w:t>3. F13sus → C7(#9)</w:t>
      </w:r>
    </w:p>
    <w:p w14:paraId="67DFA350" w14:textId="77777777" w:rsidR="00E50294" w:rsidRDefault="00000000">
      <w:r>
        <w:t>4. Abmaj7(#11)/C</w:t>
      </w:r>
    </w:p>
    <w:p w14:paraId="098913D3" w14:textId="77777777" w:rsidR="00E50294" w:rsidRDefault="00000000">
      <w:r>
        <w:t>5. Dø → G7(b9)</w:t>
      </w:r>
    </w:p>
    <w:p w14:paraId="6ACA3E5F" w14:textId="77777777" w:rsidR="00E50294" w:rsidRDefault="00000000">
      <w:r>
        <w:t>6. C7sus(9)</w:t>
      </w:r>
    </w:p>
    <w:p w14:paraId="6BC7AF9B" w14:textId="77777777" w:rsidR="00E50294" w:rsidRDefault="00000000">
      <w:r>
        <w:t>7. F13sus(#9)</w:t>
      </w:r>
    </w:p>
    <w:p w14:paraId="66A8B921" w14:textId="77777777" w:rsidR="00E50294" w:rsidRDefault="00000000">
      <w:r>
        <w:t>8. Em11/C → A7alt</w:t>
      </w:r>
    </w:p>
    <w:p w14:paraId="71D30F83" w14:textId="77777777" w:rsidR="00E50294" w:rsidRDefault="00000000">
      <w:r>
        <w:t>9. Cmaj9(#11)</w:t>
      </w:r>
    </w:p>
    <w:p w14:paraId="4906FD57" w14:textId="77777777" w:rsidR="00E50294" w:rsidRDefault="00000000">
      <w:r>
        <w:t>10. Ebmaj7(#11)</w:t>
      </w:r>
    </w:p>
    <w:p w14:paraId="2C31CA0C" w14:textId="77777777" w:rsidR="00E50294" w:rsidRDefault="00000000">
      <w:r>
        <w:t>11. D7alt</w:t>
      </w:r>
    </w:p>
    <w:p w14:paraId="0D21073A" w14:textId="77777777" w:rsidR="00E50294" w:rsidRDefault="00000000">
      <w:r>
        <w:t>12. G13sus → C7</w:t>
      </w:r>
    </w:p>
    <w:p w14:paraId="471EFFE1" w14:textId="77777777" w:rsidR="00E50294" w:rsidRDefault="00000000">
      <w:r>
        <w:t>13. C7(9,13)</w:t>
      </w:r>
    </w:p>
    <w:p w14:paraId="0B4B4357" w14:textId="77777777" w:rsidR="00E50294" w:rsidRDefault="00000000">
      <w:r>
        <w:t>14. Bbmaj7(#11)/C</w:t>
      </w:r>
    </w:p>
    <w:p w14:paraId="616329F5" w14:textId="77777777" w:rsidR="00E50294" w:rsidRDefault="00000000">
      <w:r>
        <w:t>15. F13sus → G7alt</w:t>
      </w:r>
    </w:p>
    <w:p w14:paraId="344D958A" w14:textId="77777777" w:rsidR="00E50294" w:rsidRDefault="00000000">
      <w:r>
        <w:t>16. C6/9</w:t>
      </w:r>
    </w:p>
    <w:p w14:paraId="1F6E9A70" w14:textId="448441DE" w:rsidR="0052465F" w:rsidRDefault="0052465F">
      <w:r>
        <w:br w:type="page"/>
      </w:r>
    </w:p>
    <w:p w14:paraId="20DFBD96" w14:textId="77777777" w:rsidR="00E50294" w:rsidRDefault="00E50294"/>
    <w:p w14:paraId="71278337" w14:textId="77777777" w:rsidR="00E50294" w:rsidRPr="0052465F" w:rsidRDefault="00000000">
      <w:pPr>
        <w:rPr>
          <w:b/>
          <w:bCs/>
        </w:rPr>
      </w:pPr>
      <w:r w:rsidRPr="0052465F">
        <w:rPr>
          <w:b/>
          <w:bCs/>
        </w:rPr>
        <w:t>Movement II — “Gil’s Canvas” (Floating Lydian Colors)</w:t>
      </w:r>
    </w:p>
    <w:p w14:paraId="13E1CE98" w14:textId="77777777" w:rsidR="00E50294" w:rsidRDefault="00000000">
      <w:proofErr w:type="gramStart"/>
      <w:r>
        <w:t>Ebmaj7(#</w:t>
      </w:r>
      <w:proofErr w:type="gramEnd"/>
      <w:r>
        <w:t xml:space="preserve">11), </w:t>
      </w:r>
      <w:proofErr w:type="gramStart"/>
      <w:r>
        <w:t>Cmaj7(#</w:t>
      </w:r>
      <w:proofErr w:type="gramEnd"/>
      <w:r>
        <w:t xml:space="preserve">11), Bbmaj7(13), </w:t>
      </w:r>
      <w:proofErr w:type="gramStart"/>
      <w:r>
        <w:t>Abmaj7(#</w:t>
      </w:r>
      <w:proofErr w:type="gramEnd"/>
      <w:r>
        <w:t>11),</w:t>
      </w:r>
    </w:p>
    <w:p w14:paraId="58BF4933" w14:textId="77777777" w:rsidR="00E50294" w:rsidRDefault="00000000">
      <w:r>
        <w:t>Gm11, Fmaj9(#11), Bbmaj7(#11)/F, C6/9,</w:t>
      </w:r>
    </w:p>
    <w:p w14:paraId="3D681B45" w14:textId="77777777" w:rsidR="00E50294" w:rsidRPr="0052465F" w:rsidRDefault="00000000">
      <w:pPr>
        <w:rPr>
          <w:b/>
          <w:bCs/>
        </w:rPr>
      </w:pPr>
      <w:proofErr w:type="gramStart"/>
      <w:r>
        <w:t>Fmaj7(#</w:t>
      </w:r>
      <w:proofErr w:type="gramEnd"/>
      <w:r>
        <w:t xml:space="preserve">11), Ebmaj9, </w:t>
      </w:r>
      <w:proofErr w:type="gramStart"/>
      <w:r>
        <w:t>Cmaj7(#</w:t>
      </w:r>
      <w:proofErr w:type="gramEnd"/>
      <w:r>
        <w:t>11), Gm9,</w:t>
      </w:r>
    </w:p>
    <w:p w14:paraId="5DEAF590" w14:textId="77777777" w:rsidR="00E50294" w:rsidRDefault="00000000">
      <w:r>
        <w:t>Abmaj7(#</w:t>
      </w:r>
      <w:proofErr w:type="gramStart"/>
      <w:r>
        <w:t>5,#</w:t>
      </w:r>
      <w:proofErr w:type="gramEnd"/>
      <w:r>
        <w:t>11), Fm9, Bb13sus, Cmaj7(13),</w:t>
      </w:r>
    </w:p>
    <w:p w14:paraId="19DB8ACD" w14:textId="77777777" w:rsidR="00E50294" w:rsidRDefault="00000000">
      <w:r>
        <w:t>Ebmaj9(#11), Cmaj13(#11), Bbmaj7, Abmaj7(#11),</w:t>
      </w:r>
    </w:p>
    <w:p w14:paraId="1668AD1F" w14:textId="77777777" w:rsidR="00E50294" w:rsidRDefault="00000000">
      <w:r>
        <w:t>Gm11, C6/9, Abmaj7(#11)/C, Fmaj7(#11),</w:t>
      </w:r>
    </w:p>
    <w:p w14:paraId="48C63F26" w14:textId="77777777" w:rsidR="00E50294" w:rsidRDefault="00000000">
      <w:r>
        <w:t>Ebmaj(add9,#11), Cmaj7(omit5, add9)</w:t>
      </w:r>
    </w:p>
    <w:p w14:paraId="78717A2E" w14:textId="77777777" w:rsidR="00E50294" w:rsidRDefault="00E50294"/>
    <w:p w14:paraId="34692DB3" w14:textId="77777777" w:rsidR="00E50294" w:rsidRPr="0052465F" w:rsidRDefault="00000000">
      <w:pPr>
        <w:rPr>
          <w:b/>
          <w:bCs/>
        </w:rPr>
      </w:pPr>
      <w:r w:rsidRPr="0052465F">
        <w:rPr>
          <w:b/>
          <w:bCs/>
        </w:rPr>
        <w:t>Movement III — “Bartók Night”</w:t>
      </w:r>
    </w:p>
    <w:p w14:paraId="420AF096" w14:textId="77777777" w:rsidR="00E50294" w:rsidRDefault="00000000">
      <w:r>
        <w:t>A5(no3), Bø/A, Cmaj(add#11)/A, Aø(no5),</w:t>
      </w:r>
    </w:p>
    <w:p w14:paraId="38BC8C0D" w14:textId="77777777" w:rsidR="00E50294" w:rsidRDefault="00000000">
      <w:r>
        <w:t>F#m11, Gmaj7(#11)/A, Eø(no5), Aadd4,</w:t>
      </w:r>
    </w:p>
    <w:p w14:paraId="3455953B" w14:textId="77777777" w:rsidR="00E50294" w:rsidRDefault="00000000">
      <w:r>
        <w:t>Aø → E7alt, Gm(maj7)/A, Cmaj7(#11), F#m11(add9),</w:t>
      </w:r>
    </w:p>
    <w:p w14:paraId="524ACF5A" w14:textId="77777777" w:rsidR="00E50294" w:rsidRDefault="00000000">
      <w:r>
        <w:t>Dmaj7(#11)/A, C#ø → F#7alt, Bm11, Amaj(add4),</w:t>
      </w:r>
    </w:p>
    <w:p w14:paraId="1B017E26" w14:textId="77777777" w:rsidR="00E50294" w:rsidRDefault="00000000">
      <w:r>
        <w:t>Amaj7(#11), G#m7(11), Cmaj7(#11)/A, F#m11(add9),</w:t>
      </w:r>
    </w:p>
    <w:p w14:paraId="2351321A" w14:textId="77777777" w:rsidR="00E50294" w:rsidRDefault="00000000">
      <w:r>
        <w:t>Dmaj(add4), Cmaj7(#11), Aø → E7alt, Amaj(add4), A5(ferm.)</w:t>
      </w:r>
    </w:p>
    <w:p w14:paraId="7CFBCF0E" w14:textId="77777777" w:rsidR="00E50294" w:rsidRDefault="00E50294"/>
    <w:p w14:paraId="63435474" w14:textId="77777777" w:rsidR="00E50294" w:rsidRPr="0052465F" w:rsidRDefault="00000000">
      <w:pPr>
        <w:rPr>
          <w:b/>
          <w:bCs/>
        </w:rPr>
      </w:pPr>
      <w:r w:rsidRPr="0052465F">
        <w:rPr>
          <w:b/>
          <w:bCs/>
        </w:rPr>
        <w:t>Movement IV — “German Development Technique”</w:t>
      </w:r>
    </w:p>
    <w:p w14:paraId="290BD676" w14:textId="77777777" w:rsidR="00E50294" w:rsidRDefault="00000000">
      <w:r>
        <w:t>C7</w:t>
      </w:r>
      <w:proofErr w:type="gramStart"/>
      <w:r>
        <w:t>sus(</w:t>
      </w:r>
      <w:proofErr w:type="gramEnd"/>
      <w:r>
        <w:t>13), Emaj7(#11), Bbmaj(addb6)/C, Aø → D7alt,</w:t>
      </w:r>
    </w:p>
    <w:p w14:paraId="462F2B0F" w14:textId="77777777" w:rsidR="00E50294" w:rsidRDefault="00000000">
      <w:r>
        <w:t>F#m11, Amaj7(#11), Dmaj(6/9), G13(b9),</w:t>
      </w:r>
    </w:p>
    <w:p w14:paraId="1A93AF26" w14:textId="77777777" w:rsidR="00E50294" w:rsidRDefault="00000000">
      <w:r>
        <w:t>Emaj9(#11), C#m11, Amaj7(#11), Dmaj(add4),</w:t>
      </w:r>
    </w:p>
    <w:p w14:paraId="2EB31055" w14:textId="77777777" w:rsidR="00E50294" w:rsidRDefault="00000000">
      <w:r>
        <w:t>F#m9, B13sus, E7alt, Amaj(add4),</w:t>
      </w:r>
    </w:p>
    <w:p w14:paraId="26866A51" w14:textId="77777777" w:rsidR="00E50294" w:rsidRDefault="00000000">
      <w:r>
        <w:t>Amaj7(#11), F#m9(11), Cmaj7(#11)/A, Eø → A7alt,</w:t>
      </w:r>
    </w:p>
    <w:p w14:paraId="0DA96C50" w14:textId="77777777" w:rsidR="00E50294" w:rsidRDefault="00000000">
      <w:r>
        <w:t>Dmaj6/9, F#m11(add9), C#maj7(#11), G#13(b9),</w:t>
      </w:r>
    </w:p>
    <w:p w14:paraId="7F0406EC" w14:textId="4278F876" w:rsidR="00E50294" w:rsidRDefault="00000000">
      <w:r>
        <w:t>C#maj(add9), C#5(ferm.)</w:t>
      </w:r>
    </w:p>
    <w:sectPr w:rsidR="00E50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651703">
    <w:abstractNumId w:val="8"/>
  </w:num>
  <w:num w:numId="2" w16cid:durableId="1861821529">
    <w:abstractNumId w:val="6"/>
  </w:num>
  <w:num w:numId="3" w16cid:durableId="2008289486">
    <w:abstractNumId w:val="5"/>
  </w:num>
  <w:num w:numId="4" w16cid:durableId="298999027">
    <w:abstractNumId w:val="4"/>
  </w:num>
  <w:num w:numId="5" w16cid:durableId="669060678">
    <w:abstractNumId w:val="7"/>
  </w:num>
  <w:num w:numId="6" w16cid:durableId="1076437927">
    <w:abstractNumId w:val="3"/>
  </w:num>
  <w:num w:numId="7" w16cid:durableId="19942308">
    <w:abstractNumId w:val="2"/>
  </w:num>
  <w:num w:numId="8" w16cid:durableId="192349901">
    <w:abstractNumId w:val="1"/>
  </w:num>
  <w:num w:numId="9" w16cid:durableId="179983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465F"/>
    <w:rsid w:val="00A64436"/>
    <w:rsid w:val="00AA1D8D"/>
    <w:rsid w:val="00B47730"/>
    <w:rsid w:val="00CB0664"/>
    <w:rsid w:val="00E50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038B3"/>
  <w14:defaultImageDpi w14:val="300"/>
  <w15:docId w15:val="{F61FFACA-BDB9-4D9A-85CE-9849676B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Bryant</cp:lastModifiedBy>
  <cp:revision>2</cp:revision>
  <cp:lastPrinted>2025-12-10T09:48:00Z</cp:lastPrinted>
  <dcterms:created xsi:type="dcterms:W3CDTF">2025-12-10T09:49:00Z</dcterms:created>
  <dcterms:modified xsi:type="dcterms:W3CDTF">2025-12-10T09:49:00Z</dcterms:modified>
  <cp:category/>
</cp:coreProperties>
</file>